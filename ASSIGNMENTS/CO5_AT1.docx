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Module 3 – Communication, Data &amp; Monitoring</w:t>
      </w:r>
    </w:p>
    <w:p>
      <w:pPr>
        <w:jc w:val="center"/>
      </w:pPr>
      <w:r>
        <w:rPr>
          <w:b/>
          <w:sz w:val="24"/>
        </w:rPr>
        <w:t>Output Demonstration — Satellite Mission Control System</w:t>
      </w:r>
    </w:p>
    <w:p>
      <w:pPr>
        <w:spacing w:before="160" w:after="80"/>
      </w:pPr>
      <w:r>
        <w:rPr>
          <w:rFonts w:ascii="Arial" w:hAnsi="Arial"/>
          <w:b/>
          <w:sz w:val="28"/>
        </w:rPr>
        <w:t>Overview</w:t>
      </w:r>
    </w:p>
    <w:p>
      <w:r>
        <w:t>Module 3 delivers real-time visibility into active passes, simulated telemetry, and historical mission performance through an operator dashboard. The module provides live pass-tracking, telemetry monitoring, ground-track and polar-plot visualization, historical reporting and station utilization, together with conflict and missed-pass alerts.</w:t>
      </w:r>
    </w:p>
    <w:p>
      <w:pPr>
        <w:spacing w:before="160" w:after="80"/>
      </w:pPr>
      <w:r>
        <w:rPr>
          <w:rFonts w:ascii="Arial" w:hAnsi="Arial"/>
          <w:b/>
          <w:sz w:val="28"/>
        </w:rPr>
        <w:t>Output 1: Live Pass Tracking &amp; Simulated Telemetry</w:t>
      </w:r>
    </w:p>
    <w:p>
      <w:r>
        <w:t>The Live Pass Tracking dashboard demonstrates an active tracking session for a satellite and ground station. The screen presents AOS/LOS timing, maximum elevation, azimuth and pass duration, alongside a ground-track view. During the pass, the telemetry panel displays simulated battery, signal-strength, temperature and packet information. The alert panel provides the current session state and operational notifications.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3_live_trackin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— Module 3 live pass-tracking dashboard showing active pass information, simulated telemetry, ground track and alerts.</w:t>
      </w:r>
    </w:p>
    <w:p>
      <w:pPr>
        <w:spacing w:before="160" w:after="80"/>
      </w:pPr>
      <w:r>
        <w:rPr>
          <w:rFonts w:ascii="Arial" w:hAnsi="Arial"/>
          <w:b/>
          <w:sz w:val="28"/>
        </w:rPr>
        <w:t>Output 2: Historical Reporting &amp; Station Utilization</w:t>
      </w:r>
    </w:p>
    <w:p>
      <w:r>
        <w:t>The reporting view summarizes mission performance over completed tracking sessions. It provides total passes, success rate, station utilization and missed-pass indicators, together with telemetry-quality trends and station-level utilization. The historical mission report supports review of operational performance and ground-station usage.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3_history_reporting_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— Module 3 historical reporting dashboard showing mission statistics, telemetry-quality trend and station utilization.</w:t>
      </w:r>
    </w:p>
    <w:p>
      <w:pPr>
        <w:spacing w:before="160" w:after="80"/>
      </w:pPr>
      <w:r>
        <w:rPr>
          <w:rFonts w:ascii="Arial" w:hAnsi="Arial"/>
          <w:b/>
          <w:sz w:val="28"/>
        </w:rPr>
        <w:t>Summary of Demonstrated Functionality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Demonstrated?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Live pass-tracking dashboard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Yes — Figure 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Simulated telemetry stream during passes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Yes — Figure 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Ground-track &amp; polar-plot visualization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Yes — Figure 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Historical reporting &amp; station utilization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Yes — Figure 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Conflict / missed-pass alerts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Yes — Figure 1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8"/>
        </w:rPr>
        <w:t>Module 3 Demonstration Summary</w:t>
      </w:r>
    </w:p>
    <w:p>
      <w:r>
        <w:t>The demonstration is based on the Module 3 definition in the supplied project presentation: Communication, Data &amp; Monitoring. It focuses on the operator-facing monitoring layer that follows mission planning and ground-station scheduling, with live tracking, simulated telemetry, visualization, alerts and historical performance reporting.</w:t>
      </w:r>
    </w:p>
    <w:sectPr w:rsidR="00FC693F" w:rsidRPr="0006063C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Satellite Mission Planning &amp; Ground Station Management System — Module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